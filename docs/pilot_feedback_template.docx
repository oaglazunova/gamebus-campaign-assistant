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8D7A7" w14:textId="36AD03D0" w:rsidR="0050324A" w:rsidRPr="008E4C46" w:rsidRDefault="00000000">
      <w:pPr>
        <w:pStyle w:val="Title"/>
        <w:rPr>
          <w:sz w:val="40"/>
          <w:szCs w:val="40"/>
        </w:rPr>
      </w:pPr>
      <w:r w:rsidRPr="008E4C46">
        <w:rPr>
          <w:sz w:val="40"/>
          <w:szCs w:val="40"/>
        </w:rPr>
        <w:t xml:space="preserve">GameBus Campaign Assistant </w:t>
      </w:r>
      <w:r w:rsidR="008E4C46">
        <w:rPr>
          <w:sz w:val="40"/>
          <w:szCs w:val="40"/>
        </w:rPr>
        <w:t>-</w:t>
      </w:r>
      <w:r w:rsidRPr="008E4C46">
        <w:rPr>
          <w:sz w:val="40"/>
          <w:szCs w:val="40"/>
        </w:rPr>
        <w:t xml:space="preserve"> Pilot Feedback Form</w:t>
      </w:r>
    </w:p>
    <w:p w14:paraId="2D55F643" w14:textId="714960FF" w:rsidR="0050324A" w:rsidRDefault="00000000">
      <w:r>
        <w:t>Thank you for testing the pilot version of the Campaign Assistant.</w:t>
      </w:r>
      <w:r w:rsidR="008E4C46">
        <w:t xml:space="preserve"> </w:t>
      </w:r>
      <w:r>
        <w:t>Please fill in this form and send it back together with the exported logs.</w:t>
      </w:r>
    </w:p>
    <w:p w14:paraId="55D544F3" w14:textId="77777777" w:rsidR="0050324A" w:rsidRDefault="00000000">
      <w:pPr>
        <w:pStyle w:val="Heading1"/>
      </w:pPr>
      <w:r>
        <w:t>1. Context</w:t>
      </w:r>
    </w:p>
    <w:p w14:paraId="62A0C6F2" w14:textId="7A6F385A" w:rsidR="0050324A" w:rsidRDefault="005B7A00" w:rsidP="005B7A00">
      <w:r>
        <w:t>1.</w:t>
      </w:r>
      <w:r w:rsidR="00000000">
        <w:t>1 What is your role</w:t>
      </w:r>
      <w:r>
        <w:t xml:space="preserve"> in the project</w:t>
      </w:r>
      <w:r w:rsidR="00000000">
        <w:t>?</w:t>
      </w:r>
    </w:p>
    <w:p w14:paraId="3D7ABD38" w14:textId="5904B8EA" w:rsidR="00A12464" w:rsidRDefault="00A12464" w:rsidP="00A12464">
      <w:r>
        <w:t>1.</w:t>
      </w:r>
      <w:r>
        <w:t>2</w:t>
      </w:r>
      <w:r>
        <w:t xml:space="preserve"> Which features did you use?</w:t>
      </w:r>
    </w:p>
    <w:p w14:paraId="28B9DF64" w14:textId="77777777" w:rsidR="00A12464" w:rsidRDefault="00A12464" w:rsidP="00A12464">
      <w:pPr>
        <w:pStyle w:val="ListParagraph"/>
        <w:numPr>
          <w:ilvl w:val="0"/>
          <w:numId w:val="10"/>
        </w:numPr>
      </w:pPr>
      <w:r>
        <w:t>Upload and checking</w:t>
      </w:r>
    </w:p>
    <w:p w14:paraId="7DBBD531" w14:textId="77777777" w:rsidR="00A12464" w:rsidRDefault="00A12464" w:rsidP="00A12464">
      <w:pPr>
        <w:pStyle w:val="ListParagraph"/>
        <w:numPr>
          <w:ilvl w:val="0"/>
          <w:numId w:val="10"/>
        </w:numPr>
      </w:pPr>
      <w:r>
        <w:t>Chat questions</w:t>
      </w:r>
    </w:p>
    <w:p w14:paraId="29EEBF26" w14:textId="77777777" w:rsidR="00A12464" w:rsidRDefault="00A12464" w:rsidP="00A12464">
      <w:pPr>
        <w:pStyle w:val="ListParagraph"/>
        <w:numPr>
          <w:ilvl w:val="0"/>
          <w:numId w:val="10"/>
        </w:numPr>
      </w:pPr>
      <w:r>
        <w:t>Prioritization</w:t>
      </w:r>
    </w:p>
    <w:p w14:paraId="4727E281" w14:textId="77777777" w:rsidR="00A12464" w:rsidRDefault="00A12464" w:rsidP="00A12464">
      <w:pPr>
        <w:pStyle w:val="ListParagraph"/>
        <w:numPr>
          <w:ilvl w:val="0"/>
          <w:numId w:val="10"/>
        </w:numPr>
      </w:pPr>
      <w:r>
        <w:t>TTM explanations</w:t>
      </w:r>
    </w:p>
    <w:p w14:paraId="60295690" w14:textId="77777777" w:rsidR="00A12464" w:rsidRDefault="00A12464" w:rsidP="00A12464">
      <w:pPr>
        <w:pStyle w:val="ListParagraph"/>
        <w:numPr>
          <w:ilvl w:val="0"/>
          <w:numId w:val="10"/>
        </w:numPr>
      </w:pPr>
      <w:r>
        <w:t>Excel export</w:t>
      </w:r>
    </w:p>
    <w:p w14:paraId="108862A9" w14:textId="2CEABB23" w:rsidR="00A12464" w:rsidRDefault="00A12464" w:rsidP="00A12464">
      <w:pPr>
        <w:pStyle w:val="ListParagraph"/>
        <w:numPr>
          <w:ilvl w:val="0"/>
          <w:numId w:val="10"/>
        </w:numPr>
      </w:pPr>
      <w:r>
        <w:t>Other: ______</w:t>
      </w:r>
    </w:p>
    <w:p w14:paraId="4CFD0E26" w14:textId="5103D738" w:rsidR="0050324A" w:rsidRDefault="00000000">
      <w:pPr>
        <w:pStyle w:val="Heading1"/>
      </w:pPr>
      <w:r>
        <w:t>2. Usa</w:t>
      </w:r>
      <w:r w:rsidR="00A12464">
        <w:t>bility</w:t>
      </w:r>
    </w:p>
    <w:p w14:paraId="1BA5CF02" w14:textId="77777777" w:rsidR="00A12464" w:rsidRDefault="00A12464" w:rsidP="00A12464">
      <w:r>
        <w:t>2.1 The app was easy to use. [1–5]</w:t>
      </w:r>
    </w:p>
    <w:p w14:paraId="430345B6" w14:textId="77777777" w:rsidR="00A12464" w:rsidRDefault="00A12464" w:rsidP="00A12464">
      <w:r>
        <w:t>2.2 The interface was clear. [1–5]</w:t>
      </w:r>
    </w:p>
    <w:p w14:paraId="6CFC80E8" w14:textId="77BB3DB2" w:rsidR="0050324A" w:rsidRDefault="00A12464" w:rsidP="00A12464">
      <w:r>
        <w:t>2.3 Which parts of the interface should be improved or added?</w:t>
      </w:r>
    </w:p>
    <w:p w14:paraId="2DEA44DC" w14:textId="77777777" w:rsidR="0050324A" w:rsidRDefault="00000000">
      <w:pPr>
        <w:pStyle w:val="Heading1"/>
      </w:pPr>
      <w:r>
        <w:t>3. Checker Results</w:t>
      </w:r>
    </w:p>
    <w:p w14:paraId="2B8E5084" w14:textId="77777777" w:rsidR="00A12464" w:rsidRDefault="00A12464" w:rsidP="00A12464">
      <w:r>
        <w:t>3.1 The detected issues were understandable. [1–5]</w:t>
      </w:r>
    </w:p>
    <w:p w14:paraId="0DB3A715" w14:textId="77777777" w:rsidR="00A12464" w:rsidRDefault="00A12464" w:rsidP="00A12464">
      <w:r>
        <w:t>3.2 The detected issues were correct. [1–5]</w:t>
      </w:r>
    </w:p>
    <w:p w14:paraId="401D7CE9" w14:textId="77777777" w:rsidR="00A12464" w:rsidRDefault="00A12464" w:rsidP="00A12464">
      <w:r>
        <w:t>3.3 The assistant identified the most important problems. [1–5]</w:t>
      </w:r>
    </w:p>
    <w:p w14:paraId="464DDDE5" w14:textId="77777777" w:rsidR="00A12464" w:rsidRDefault="00A12464" w:rsidP="00A12464">
      <w:r>
        <w:t>3.4 The prioritization of issues seemed reasonable. [1–5]</w:t>
      </w:r>
    </w:p>
    <w:p w14:paraId="34467F92" w14:textId="64B3FEFB" w:rsidR="00A12464" w:rsidRDefault="00A12464" w:rsidP="00A12464">
      <w:r>
        <w:t>3.5 Which checks were most valuable?</w:t>
      </w:r>
    </w:p>
    <w:p w14:paraId="51A15F44" w14:textId="142B4899" w:rsidR="00F741A1" w:rsidRDefault="00A12464" w:rsidP="00A12464">
      <w:r>
        <w:t>3.6 Which important problems were missing?</w:t>
      </w:r>
    </w:p>
    <w:p w14:paraId="6CC850C7" w14:textId="77777777" w:rsidR="0050324A" w:rsidRDefault="00000000">
      <w:pPr>
        <w:pStyle w:val="Heading1"/>
      </w:pPr>
      <w:r>
        <w:t>4. Chat Experience</w:t>
      </w:r>
    </w:p>
    <w:p w14:paraId="086F24EE" w14:textId="77777777" w:rsidR="00A12464" w:rsidRDefault="00A12464" w:rsidP="00A12464">
      <w:r>
        <w:t>4.1 The chat interface helped me understand the issues. [1–5]</w:t>
      </w:r>
    </w:p>
    <w:p w14:paraId="2AE86D4B" w14:textId="77777777" w:rsidR="00A12464" w:rsidRDefault="00A12464" w:rsidP="00A12464">
      <w:r>
        <w:t>4.2 The chat responses were clear. [1–5]</w:t>
      </w:r>
    </w:p>
    <w:p w14:paraId="31B59DE1" w14:textId="48FCBAC2" w:rsidR="00A12464" w:rsidRDefault="00A12464" w:rsidP="00A12464">
      <w:r>
        <w:t>4.3 What question did you ask that was most useful?</w:t>
      </w:r>
    </w:p>
    <w:p w14:paraId="4E9EB193" w14:textId="504D44E5" w:rsidR="0050324A" w:rsidRDefault="00A12464" w:rsidP="00A12464">
      <w:r>
        <w:t>4.4 What kind of question did the assistant not answer well?</w:t>
      </w:r>
    </w:p>
    <w:p w14:paraId="390F2C5E" w14:textId="7FA30A14" w:rsidR="0050324A" w:rsidRDefault="00000000">
      <w:pPr>
        <w:pStyle w:val="Heading1"/>
      </w:pPr>
      <w:r>
        <w:lastRenderedPageBreak/>
        <w:t>5. Value</w:t>
      </w:r>
      <w:r w:rsidR="00A12464">
        <w:t xml:space="preserve"> for Workflow</w:t>
      </w:r>
    </w:p>
    <w:p w14:paraId="3438ABEC" w14:textId="77777777" w:rsidR="00A12464" w:rsidRDefault="00A12464" w:rsidP="00A12464">
      <w:r>
        <w:t>5.1 This tool would save me time in campaign setup/checking. [1–5]</w:t>
      </w:r>
    </w:p>
    <w:p w14:paraId="7D2845C9" w14:textId="77777777" w:rsidR="00A12464" w:rsidRDefault="00A12464" w:rsidP="00A12464">
      <w:r>
        <w:t>5.2 This tool could improve my workflow. [1–5]</w:t>
      </w:r>
    </w:p>
    <w:p w14:paraId="5B7B65EF" w14:textId="5C704059" w:rsidR="00A12464" w:rsidRDefault="00A12464" w:rsidP="00A12464">
      <w:r>
        <w:t>5.3 Compared with the current workflow, this tool is:</w:t>
      </w:r>
    </w:p>
    <w:p w14:paraId="280256CB" w14:textId="77777777" w:rsidR="00A12464" w:rsidRDefault="00A12464" w:rsidP="00A12464">
      <w:pPr>
        <w:pStyle w:val="ListParagraph"/>
        <w:numPr>
          <w:ilvl w:val="0"/>
          <w:numId w:val="11"/>
        </w:numPr>
      </w:pPr>
      <w:r>
        <w:t>much worse</w:t>
      </w:r>
    </w:p>
    <w:p w14:paraId="7CC882D5" w14:textId="77777777" w:rsidR="00A12464" w:rsidRDefault="00A12464" w:rsidP="00A12464">
      <w:pPr>
        <w:pStyle w:val="ListParagraph"/>
        <w:numPr>
          <w:ilvl w:val="0"/>
          <w:numId w:val="11"/>
        </w:numPr>
      </w:pPr>
      <w:r>
        <w:t>worse</w:t>
      </w:r>
    </w:p>
    <w:p w14:paraId="33502475" w14:textId="77777777" w:rsidR="00A12464" w:rsidRDefault="00A12464" w:rsidP="00A12464">
      <w:pPr>
        <w:pStyle w:val="ListParagraph"/>
        <w:numPr>
          <w:ilvl w:val="0"/>
          <w:numId w:val="11"/>
        </w:numPr>
      </w:pPr>
      <w:r>
        <w:t>about the same</w:t>
      </w:r>
    </w:p>
    <w:p w14:paraId="249378BE" w14:textId="77777777" w:rsidR="00A12464" w:rsidRDefault="00A12464" w:rsidP="00A12464">
      <w:pPr>
        <w:pStyle w:val="ListParagraph"/>
        <w:numPr>
          <w:ilvl w:val="0"/>
          <w:numId w:val="11"/>
        </w:numPr>
      </w:pPr>
      <w:r>
        <w:t>better</w:t>
      </w:r>
    </w:p>
    <w:p w14:paraId="488BDB81" w14:textId="77777777" w:rsidR="00A12464" w:rsidRDefault="00A12464" w:rsidP="00A12464">
      <w:pPr>
        <w:pStyle w:val="ListParagraph"/>
        <w:numPr>
          <w:ilvl w:val="0"/>
          <w:numId w:val="11"/>
        </w:numPr>
      </w:pPr>
      <w:r>
        <w:t>much better</w:t>
      </w:r>
    </w:p>
    <w:p w14:paraId="32D1644E" w14:textId="77777777" w:rsidR="00A12464" w:rsidRDefault="00A12464" w:rsidP="00A12464">
      <w:r>
        <w:t xml:space="preserve">5.4 Please explain your answer briefly. </w:t>
      </w:r>
    </w:p>
    <w:p w14:paraId="2601D137" w14:textId="68F0262A" w:rsidR="00A12464" w:rsidRDefault="00A12464" w:rsidP="00A12464">
      <w:pPr>
        <w:pStyle w:val="Heading1"/>
      </w:pPr>
      <w:r>
        <w:t xml:space="preserve">6. </w:t>
      </w:r>
      <w:r w:rsidRPr="00A12464">
        <w:t>Trust and Use</w:t>
      </w:r>
    </w:p>
    <w:p w14:paraId="38D535A5" w14:textId="77777777" w:rsidR="00A12464" w:rsidRDefault="00A12464" w:rsidP="00A12464">
      <w:r>
        <w:t>6.1 I would use this tool again during campaign preparation. [1–5]</w:t>
      </w:r>
    </w:p>
    <w:p w14:paraId="6677C1D2" w14:textId="77777777" w:rsidR="00A12464" w:rsidRDefault="00A12464" w:rsidP="00A12464">
      <w:r>
        <w:t>6.2 I would trust this tool to support campaign checking. [1–5]</w:t>
      </w:r>
    </w:p>
    <w:p w14:paraId="09E5F79D" w14:textId="2ED0A5B3" w:rsidR="005B7A00" w:rsidRDefault="00A12464" w:rsidP="00A12464">
      <w:r>
        <w:t>6.3 Human review is necessary before acting on the results. [1–5]</w:t>
      </w:r>
      <w:r>
        <w:t xml:space="preserve"> </w:t>
      </w:r>
    </w:p>
    <w:p w14:paraId="49454A49" w14:textId="0128EF7C" w:rsidR="0050324A" w:rsidRDefault="002A75B2">
      <w:pPr>
        <w:pStyle w:val="Heading1"/>
      </w:pPr>
      <w:r>
        <w:t>7</w:t>
      </w:r>
      <w:r w:rsidR="00000000">
        <w:t>. Issues</w:t>
      </w:r>
    </w:p>
    <w:p w14:paraId="62DB8B52" w14:textId="6442F3D0" w:rsidR="00A12464" w:rsidRDefault="00A12464" w:rsidP="00A12464">
      <w:r>
        <w:t>7.1 Did you encounter any bugs or incorrect results</w:t>
      </w:r>
      <w:r>
        <w:t>?</w:t>
      </w:r>
    </w:p>
    <w:p w14:paraId="25CC4328" w14:textId="020A4F3A" w:rsidR="00F741A1" w:rsidRDefault="00A12464" w:rsidP="00A12464">
      <w:r>
        <w:t xml:space="preserve">7.2 Was anything unclear or missing? </w:t>
      </w:r>
    </w:p>
    <w:p w14:paraId="625EF917" w14:textId="0CC7953A" w:rsidR="0050324A" w:rsidRDefault="002A75B2">
      <w:pPr>
        <w:pStyle w:val="Heading1"/>
      </w:pPr>
      <w:r>
        <w:t>8</w:t>
      </w:r>
      <w:r w:rsidR="00000000">
        <w:t>. Improvement</w:t>
      </w:r>
    </w:p>
    <w:p w14:paraId="60F5C87C" w14:textId="2C7E0192" w:rsidR="00FD35A5" w:rsidRDefault="002A75B2">
      <w:r>
        <w:t>8</w:t>
      </w:r>
      <w:r w:rsidR="005B7A00">
        <w:t>.1</w:t>
      </w:r>
      <w:r w:rsidR="00000000">
        <w:t xml:space="preserve"> </w:t>
      </w:r>
      <w:r w:rsidR="00A12464" w:rsidRPr="00A12464">
        <w:t xml:space="preserve">What is the </w:t>
      </w:r>
      <w:r w:rsidR="00A12464" w:rsidRPr="00A12464">
        <w:rPr>
          <w:b/>
          <w:bCs/>
        </w:rPr>
        <w:t>one most important improvement</w:t>
      </w:r>
      <w:r w:rsidR="00A12464" w:rsidRPr="00A12464">
        <w:t xml:space="preserve"> for the next version</w:t>
      </w:r>
      <w:r w:rsidR="00000000">
        <w:t>?</w:t>
      </w:r>
    </w:p>
    <w:sectPr w:rsidR="00FD35A5" w:rsidSect="00F741A1">
      <w:pgSz w:w="12240" w:h="15840"/>
      <w:pgMar w:top="851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A50AEF"/>
    <w:multiLevelType w:val="hybridMultilevel"/>
    <w:tmpl w:val="4F7CDE1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2B4030"/>
    <w:multiLevelType w:val="hybridMultilevel"/>
    <w:tmpl w:val="78CEE38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4938811">
    <w:abstractNumId w:val="8"/>
  </w:num>
  <w:num w:numId="2" w16cid:durableId="673268745">
    <w:abstractNumId w:val="6"/>
  </w:num>
  <w:num w:numId="3" w16cid:durableId="1729379929">
    <w:abstractNumId w:val="5"/>
  </w:num>
  <w:num w:numId="4" w16cid:durableId="94130480">
    <w:abstractNumId w:val="4"/>
  </w:num>
  <w:num w:numId="5" w16cid:durableId="2028173730">
    <w:abstractNumId w:val="7"/>
  </w:num>
  <w:num w:numId="6" w16cid:durableId="1111707757">
    <w:abstractNumId w:val="3"/>
  </w:num>
  <w:num w:numId="7" w16cid:durableId="1700738618">
    <w:abstractNumId w:val="2"/>
  </w:num>
  <w:num w:numId="8" w16cid:durableId="1645698439">
    <w:abstractNumId w:val="1"/>
  </w:num>
  <w:num w:numId="9" w16cid:durableId="2115050996">
    <w:abstractNumId w:val="0"/>
  </w:num>
  <w:num w:numId="10" w16cid:durableId="1975014729">
    <w:abstractNumId w:val="10"/>
  </w:num>
  <w:num w:numId="11" w16cid:durableId="1659492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1623"/>
    <w:rsid w:val="0029639D"/>
    <w:rsid w:val="002A75B2"/>
    <w:rsid w:val="002F278E"/>
    <w:rsid w:val="00326F90"/>
    <w:rsid w:val="0050324A"/>
    <w:rsid w:val="005B7A00"/>
    <w:rsid w:val="008E4C46"/>
    <w:rsid w:val="00927E22"/>
    <w:rsid w:val="00A12464"/>
    <w:rsid w:val="00AA1D8D"/>
    <w:rsid w:val="00B47730"/>
    <w:rsid w:val="00CB0664"/>
    <w:rsid w:val="00CD0B2A"/>
    <w:rsid w:val="00DD5232"/>
    <w:rsid w:val="00F741A1"/>
    <w:rsid w:val="00FC693F"/>
    <w:rsid w:val="00FC7D0C"/>
    <w:rsid w:val="00FD3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97D3926"/>
  <w14:defaultImageDpi w14:val="300"/>
  <w15:docId w15:val="{46D0C432-C15A-4531-93D8-D354684AC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Glazunova, Olga</cp:lastModifiedBy>
  <cp:revision>9</cp:revision>
  <dcterms:created xsi:type="dcterms:W3CDTF">2013-12-23T23:15:00Z</dcterms:created>
  <dcterms:modified xsi:type="dcterms:W3CDTF">2026-04-14T10:11:00Z</dcterms:modified>
  <cp:category/>
</cp:coreProperties>
</file>