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sz w:val="30"/>
        </w:rPr>
        <w:t>GameBus Campaign Assistant - Pilot Feedback Form</w:t>
      </w:r>
    </w:p>
    <w:p>
      <w:pPr>
        <w:spacing w:after="60" w:before="0"/>
        <w:jc w:val="center"/>
      </w:pPr>
      <w:r>
        <w:rPr>
          <w:i/>
          <w:sz w:val="20"/>
        </w:rPr>
        <w:t>Paper-release version</w:t>
      </w:r>
    </w:p>
    <w:p>
      <w:pPr>
        <w:spacing w:after="60" w:before="0"/>
      </w:pPr>
      <w:r>
        <w:rPr>
          <w:b/>
        </w:rPr>
        <w:t xml:space="preserve">Thank you for testing the Campaign Assistant. </w:t>
      </w:r>
      <w:r>
        <w:t>Please fill in this short form and send it back together with any exported logs or screenshots that help explain your feedback.</w:t>
      </w:r>
    </w:p>
    <w:p>
      <w:pPr>
        <w:spacing w:after="60" w:before="0"/>
      </w:pPr>
      <w:r>
        <w:rPr>
          <w:b/>
        </w:rPr>
        <w:t xml:space="preserve">Rating scale: </w:t>
      </w:r>
      <w:r>
        <w:t>1 = strongly disagree / not useful, 5 = strongly agree / very useful.</w:t>
      </w:r>
    </w:p>
    <w:p>
      <w:pPr>
        <w:pStyle w:val="Heading2"/>
        <w:spacing w:after="60" w:before="0"/>
      </w:pPr>
      <w:r>
        <w:t>1. Context</w:t>
      </w:r>
    </w:p>
    <w:p>
      <w:pPr>
        <w:spacing w:after="60" w:before="0"/>
      </w:pPr>
      <w:r>
        <w:rPr>
          <w:b/>
        </w:rPr>
        <w:t>1.1 Your role / campaign context: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after="60" w:before="0"/>
      </w:pPr>
      <w:r>
        <w:rPr>
          <w:b/>
        </w:rPr>
        <w:t xml:space="preserve">1.2 Which parts did you use? </w:t>
      </w:r>
      <w:r>
        <w:t>☐ Overview  ☐ Findings  ☐ Assistant  ☐ Flow diagram  ☐ Download/export  ☐ Other: ____________</w:t>
      </w:r>
    </w:p>
    <w:p>
      <w:pPr>
        <w:pStyle w:val="Heading2"/>
        <w:spacing w:after="60" w:before="0"/>
      </w:pPr>
      <w:r>
        <w:t>2. Usability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Statement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app was easy to use.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interface was clear.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workflow matched how I review campaigns.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</w:rPr>
        <w:t>2.1 What was unclear or difficult to use?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pStyle w:val="Heading2"/>
        <w:spacing w:after="60" w:before="0"/>
      </w:pPr>
      <w:r>
        <w:t>3. Checker results and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Statement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detected issues were understandable.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detected issues seemed correct.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prioritization helped me decide what to inspect first.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</w:rPr>
        <w:t>3.1 Which checks or findings were most useful?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after="60" w:before="0"/>
      </w:pPr>
      <w:r>
        <w:rPr>
          <w:b/>
        </w:rPr>
        <w:t>3.2 Were any important problems missing or incorrect?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pStyle w:val="Heading2"/>
        <w:spacing w:after="60" w:before="0"/>
      </w:pPr>
      <w:r>
        <w:t>4.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Statement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Assistant helped me understand the analysis result.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Assistant gave clear and trustworthy answers.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Theory/BCT/TTM-related answers were useful as advisory support.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</w:rPr>
        <w:t>4.1 Most useful question you asked: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after="60" w:before="0"/>
      </w:pPr>
      <w:r>
        <w:rPr>
          <w:b/>
        </w:rPr>
        <w:t>4.2 Question or answer that did not work well: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pStyle w:val="Heading2"/>
        <w:spacing w:after="60" w:before="0"/>
      </w:pPr>
      <w:r>
        <w:t>5. Flow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Statement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flow diagram made the campaign structure easier to understand.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The diagram seemed to represent the campaign progression correctly.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</w:rPr>
        <w:t>5.1 What should be improved in the diagram?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pStyle w:val="Heading2"/>
        <w:spacing w:after="60" w:before="0"/>
      </w:pPr>
      <w:r>
        <w:t>6. Value and trust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734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Statement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1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2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3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4</w:t>
            </w:r>
          </w:p>
        </w:tc>
        <w:tc>
          <w:tcPr>
            <w:tcW w:type="dxa" w:w="504"/>
            <w:vAlign w:val="center"/>
            <w:shd w:fill="EDEDED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5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This tool would save me time during campaign checking.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 would use this tool again during campaign preparation.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  <w:tr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Human review is still necessary before acting on the results.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☐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</w:rPr>
        <w:t>6.1 Compared with your current workflow, this tool is: ☐ worse  ☐ about the same  ☐ better  ☐ much better. Please explain briefly: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pStyle w:val="Heading2"/>
        <w:spacing w:after="60" w:before="0"/>
      </w:pPr>
      <w:r>
        <w:t>7. Final feedback</w:t>
      </w:r>
    </w:p>
    <w:p>
      <w:pPr>
        <w:spacing w:after="60" w:before="0"/>
      </w:pPr>
      <w:r>
        <w:rPr>
          <w:b/>
        </w:rPr>
        <w:t>7.1 Bugs, incorrect results, or confusing behavior: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after="60" w:before="0"/>
      </w:pPr>
      <w:r>
        <w:rPr>
          <w:b/>
        </w:rPr>
        <w:t>7.2 One most important improvement for the next version:</w:t>
      </w:r>
    </w:p>
    <w:p>
      <w:pPr>
        <w:spacing w:before="0" w:after="60"/>
      </w:pPr>
      <w:r>
        <w:t>________________________________________________________________________________</w:t>
      </w:r>
    </w:p>
    <w:p>
      <w:pPr>
        <w:spacing w:before="0" w:after="60"/>
      </w:pPr>
      <w:r>
        <w:t>________________________________________________________________________________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